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Proyecto ServiGo - Base de datos Cloud Firestore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ServiGo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NoSQL / Firebase Cloud Firestore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Julio Soto, Mauricio Pardo y Muriel Miranda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Este documento describe las colecciones principales que soportan la aplicación de ServiGo, incluyendo usuarios, técnicos, solicitudes, servicios, pagos sandbox, evaluaciones, chat, reclamos, notificaciones y datos agregados para BI/minería de datos.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TABLA: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DESCRIPCIÓN: Colección Firestore utilizada por ServiGo para gestionar información de users.</w:t>
      </w:r>
    </w:p>
    <w:tbl>
      <w:tblPr>
        <w:tblStyle w:val="Table2"/>
        <w:tblW w:w="10368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Identificador único del usuario en Firebase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Rol principal: cliente, tecnico o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Nombre completo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Correo electrónico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Teléfono de contacto validado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ratingAverage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Promedio de calificaciones recibidas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Estado: activo, pendiente, bloqueado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Fecha de creación del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TABLA: technicians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DESCRIPCIÓN: Colección Firestore utilizada por ServiGo para gestionar información de technicians.</w:t>
      </w:r>
    </w:p>
    <w:tbl>
      <w:tblPr>
        <w:tblStyle w:val="Table3"/>
        <w:tblW w:w="10368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technicianId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Identificador del perfil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Referencia al usuario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specialties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Especialidades declaradas por el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verificationStatus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Estado de validación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currentLocation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GeoPoint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Ubicación aproximada para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availabilityStatus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Disponible, ocupado o desconectado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completedServices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Cantidad de servicios terminados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ratingAverage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Calificación promedio del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3,2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TABLA: serviceCategories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DESCRIPCIÓN: Colección Firestore utilizada por ServiGo para gestionar información de serviceCategories.</w:t>
      </w:r>
    </w:p>
    <w:tbl>
      <w:tblPr>
        <w:tblStyle w:val="Table4"/>
        <w:tblW w:w="10368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categoryId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Identificador de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Nombre: electricidad, gasfitería, línea blanca,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Descripción funcional de la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Indica si la categoría está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TABLA: serviceRequests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DESCRIPCIÓN: Colección Firestore utilizada por ServiGo para gestionar información de serviceRequests.</w:t>
      </w:r>
    </w:p>
    <w:tbl>
      <w:tblPr>
        <w:tblStyle w:val="Table5"/>
        <w:tblW w:w="10368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requestId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Identificador de la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Usuario cliente 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categoryId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Categoría de servicio requerida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Descripción del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GeoPoint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Ubicación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Estado de búsqueda/asignación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Fecha de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selectedTechnicianId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Técnico asignado si corresponde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TABLA: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DESCRIPCIÓN: Colección Firestore utilizada por ServiGo para gestionar información de services.</w:t>
      </w:r>
    </w:p>
    <w:tbl>
      <w:tblPr>
        <w:tblStyle w:val="Table6"/>
        <w:tblW w:w="10368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Servicio confirmado y en ciclo de atención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requestId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Solicitud que originó 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Cliente 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technicianId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Técnico 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Asignado, en camino, iniciado, finalizado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estimatedAmount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Monto estimado o presupuesto aceptado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12,2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startedAt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Inicio efectivo del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finishedAt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Finalización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TABLA: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DESCRIPCIÓN: Colección Firestore utilizada por ServiGo para gestionar información de payments.</w:t>
      </w:r>
    </w:p>
    <w:tbl>
      <w:tblPr>
        <w:tblStyle w:val="Table7"/>
        <w:tblW w:w="10368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paymentId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Identificador interno del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Servicio asociado al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Transbank, Mercado Pago, Flow o simulador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providerTransactionId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Identificador entregado por la pasarela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Monto total cobrado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12,2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platformFee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Comisión de ServiGo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12,2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technicianAmount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Monto a liquidar al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12,2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CREATED, PENDING, PAID, FAILED, REFUNDED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TABLA: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DESCRIPCIÓN: Colección Firestore utilizada por ServiGo para gestionar información de reviews.</w:t>
      </w:r>
    </w:p>
    <w:tbl>
      <w:tblPr>
        <w:tblStyle w:val="Table8"/>
        <w:tblW w:w="10368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reviewId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Identificador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Servicio evaluado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fromUserId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Usuario que evalúa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Usuario evaluado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Nota del 1 al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Comentario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Fecha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TABLA: chats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DESCRIPCIÓN: Colección Firestore utilizada por ServiGo para gestionar información de chats.</w:t>
      </w:r>
    </w:p>
    <w:tbl>
      <w:tblPr>
        <w:tblStyle w:val="Table9"/>
        <w:tblW w:w="10368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chatId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Identificador de conversación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Servicio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Cliente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technicianId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Técnico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lastMessageAt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Última actividad del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Activo o cerrado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TABLA: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DESCRIPCIÓN: Colección Firestore utilizada por ServiGo para gestionar información de messages.</w:t>
      </w:r>
    </w:p>
    <w:tbl>
      <w:tblPr>
        <w:tblStyle w:val="Table10"/>
        <w:tblW w:w="10368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messageId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Identificador de 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chatId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Chat al que pertenece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senderId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Usuario emisor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messageType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Texto, imagen, ubicación 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Contenido del mensaje o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Fecha de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TABLA: complaints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DESCRIPCIÓN: Colección Firestore utilizada por ServiGo para gestionar información de complaints.</w:t>
      </w:r>
    </w:p>
    <w:tbl>
      <w:tblPr>
        <w:tblStyle w:val="Table11"/>
        <w:tblW w:w="10368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complaintId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Identificador de reclamo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Servicio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Usuario que genera el reclamo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Motivo del reclamo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Detalle del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Abierto, en revisión, resuelto, rechazado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TABLA: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DESCRIPCIÓN: Colección Firestore utilizada por ServiGo para gestionar información de notifications.</w:t>
      </w:r>
    </w:p>
    <w:tbl>
      <w:tblPr>
        <w:tblStyle w:val="Table12"/>
        <w:tblW w:w="10368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notificationId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Identificador de notificación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Destinatario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Servicio, pago, chat, evaluación,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Título de la notificación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Mensaje mostrado al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Indica si fue leída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TABLA: analyticsDemand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DESCRIPCIÓN: Colección Firestore utilizada por ServiGo para gestionar información de analyticsDemand.</w:t>
      </w:r>
    </w:p>
    <w:tbl>
      <w:tblPr>
        <w:tblStyle w:val="Table13"/>
        <w:tblW w:w="10368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recordId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Registro agregado para BI/minería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commune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Comuna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categoryId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Categoría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dayOfWeek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Día de la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Franja horaria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demandCount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Cantidad histórica de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probabilityScore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Probabilidad estimada de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5,4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vDA+yvHC3QDFOuetIylZUJlfNA==">CgMxLjA4AHIhMWFFN0pPckxBV29rLXRMZUNsRTBzYkNNbF9CMjNWcVBQ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