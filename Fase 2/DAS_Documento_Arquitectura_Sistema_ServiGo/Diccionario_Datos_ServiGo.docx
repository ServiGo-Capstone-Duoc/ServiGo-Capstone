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DICCIONARIO DE DATOS</w:t>
      </w:r>
    </w:p>
    <w:p>
      <w:pPr>
        <w:jc w:val="center"/>
      </w:pPr>
      <w:r>
        <w:rPr>
          <w:sz w:val="22"/>
        </w:rPr>
        <w:t>Proyecto ServiGo - Base de datos Cloud Firestore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top w:val="single" w:sz="4" w:color="A6A6A6"/>
            <w:left w:val="single" w:sz="4" w:color="A6A6A6"/>
            <w:bottom w:val="single" w:sz="4" w:color="A6A6A6"/>
            <w:right w:val="single" w:sz="4" w:color="A6A6A6"/>
            <w:vAlign w:val="center"/>
            <w:shd w:fill="D9D9D9"/>
          </w:tcPr>
          <w:p>
            <w:r/>
            <w:r>
              <w:rPr>
                <w:b/>
                <w:sz w:val="18"/>
              </w:rPr>
              <w:t>Proyecto</w:t>
            </w:r>
          </w:p>
        </w:tc>
        <w:tc>
          <w:tcPr>
            <w:tcW w:type="dxa" w:w="5184"/>
            <w:top w:val="single" w:sz="4" w:color="A6A6A6"/>
            <w:left w:val="single" w:sz="4" w:color="A6A6A6"/>
            <w:bottom w:val="single" w:sz="4" w:color="A6A6A6"/>
            <w:right w:val="single" w:sz="4" w:color="A6A6A6"/>
            <w:vAlign w:val="center"/>
          </w:tcPr>
          <w:p>
            <w:r/>
            <w:r>
              <w:rPr>
                <w:b w:val="0"/>
                <w:sz w:val="18"/>
              </w:rPr>
              <w:t>ServiGo</w:t>
            </w:r>
          </w:p>
        </w:tc>
      </w:tr>
      <w:tr>
        <w:tc>
          <w:tcPr>
            <w:tcW w:type="dxa" w:w="5184"/>
            <w:top w:val="single" w:sz="4" w:color="A6A6A6"/>
            <w:left w:val="single" w:sz="4" w:color="A6A6A6"/>
            <w:bottom w:val="single" w:sz="4" w:color="A6A6A6"/>
            <w:right w:val="single" w:sz="4" w:color="A6A6A6"/>
            <w:vAlign w:val="center"/>
            <w:shd w:fill="D9D9D9"/>
          </w:tcPr>
          <w:p>
            <w:r/>
            <w:r>
              <w:rPr>
                <w:b/>
                <w:sz w:val="18"/>
              </w:rPr>
              <w:t>Versión</w:t>
            </w:r>
          </w:p>
        </w:tc>
        <w:tc>
          <w:tcPr>
            <w:tcW w:type="dxa" w:w="5184"/>
            <w:top w:val="single" w:sz="4" w:color="A6A6A6"/>
            <w:left w:val="single" w:sz="4" w:color="A6A6A6"/>
            <w:bottom w:val="single" w:sz="4" w:color="A6A6A6"/>
            <w:right w:val="single" w:sz="4" w:color="A6A6A6"/>
            <w:vAlign w:val="center"/>
          </w:tcPr>
          <w:p>
            <w:r/>
            <w:r>
              <w:rPr>
                <w:b w:val="0"/>
                <w:sz w:val="18"/>
              </w:rPr>
              <w:t>1.0</w:t>
            </w:r>
          </w:p>
        </w:tc>
      </w:tr>
      <w:tr>
        <w:tc>
          <w:tcPr>
            <w:tcW w:type="dxa" w:w="5184"/>
            <w:top w:val="single" w:sz="4" w:color="A6A6A6"/>
            <w:left w:val="single" w:sz="4" w:color="A6A6A6"/>
            <w:bottom w:val="single" w:sz="4" w:color="A6A6A6"/>
            <w:right w:val="single" w:sz="4" w:color="A6A6A6"/>
            <w:vAlign w:val="center"/>
            <w:shd w:fill="D9D9D9"/>
          </w:tcPr>
          <w:p>
            <w:r/>
            <w:r>
              <w:rPr>
                <w:b/>
                <w:sz w:val="18"/>
              </w:rPr>
              <w:t>Modelo</w:t>
            </w:r>
          </w:p>
        </w:tc>
        <w:tc>
          <w:tcPr>
            <w:tcW w:type="dxa" w:w="5184"/>
            <w:top w:val="single" w:sz="4" w:color="A6A6A6"/>
            <w:left w:val="single" w:sz="4" w:color="A6A6A6"/>
            <w:bottom w:val="single" w:sz="4" w:color="A6A6A6"/>
            <w:right w:val="single" w:sz="4" w:color="A6A6A6"/>
            <w:vAlign w:val="center"/>
          </w:tcPr>
          <w:p>
            <w:r/>
            <w:r>
              <w:rPr>
                <w:b w:val="0"/>
                <w:sz w:val="18"/>
              </w:rPr>
              <w:t>NoSQL / Firebase Cloud Firestore</w:t>
            </w:r>
          </w:p>
        </w:tc>
      </w:tr>
      <w:tr>
        <w:tc>
          <w:tcPr>
            <w:tcW w:type="dxa" w:w="5184"/>
            <w:top w:val="single" w:sz="4" w:color="A6A6A6"/>
            <w:left w:val="single" w:sz="4" w:color="A6A6A6"/>
            <w:bottom w:val="single" w:sz="4" w:color="A6A6A6"/>
            <w:right w:val="single" w:sz="4" w:color="A6A6A6"/>
            <w:vAlign w:val="center"/>
            <w:shd w:fill="D9D9D9"/>
          </w:tcPr>
          <w:p>
            <w:r/>
            <w:r>
              <w:rPr>
                <w:b/>
                <w:sz w:val="18"/>
              </w:rPr>
              <w:t>Responsables</w:t>
            </w:r>
          </w:p>
        </w:tc>
        <w:tc>
          <w:tcPr>
            <w:tcW w:type="dxa" w:w="5184"/>
            <w:top w:val="single" w:sz="4" w:color="A6A6A6"/>
            <w:left w:val="single" w:sz="4" w:color="A6A6A6"/>
            <w:bottom w:val="single" w:sz="4" w:color="A6A6A6"/>
            <w:right w:val="single" w:sz="4" w:color="A6A6A6"/>
            <w:vAlign w:val="center"/>
          </w:tcPr>
          <w:p>
            <w:r/>
            <w:r>
              <w:rPr>
                <w:b w:val="0"/>
                <w:sz w:val="18"/>
              </w:rPr>
              <w:t>Julio Soto, Mauricio Pardo y Muriel Miranda</w:t>
            </w:r>
          </w:p>
        </w:tc>
      </w:tr>
    </w:tbl>
    <w:p>
      <w:r>
        <w:t>Este documento describe las colecciones principales que soportan el MVP de ServiGo, incluyendo usuarios, técnicos, solicitudes, servicios, pagos sandbox, evaluaciones, chat, reclamos, notificaciones y datos agregados para BI/minería de datos.</w:t>
      </w:r>
    </w:p>
    <w:p/>
    <w:p>
      <w:r>
        <w:rPr>
          <w:b/>
          <w:color w:val="1F4E79"/>
          <w:sz w:val="26"/>
        </w:rPr>
        <w:t>TABLA: users</w:t>
      </w:r>
    </w:p>
    <w:p>
      <w:r>
        <w:t>DESCRIPCIÓN: Colección Firestore utilizada por ServiGo para gestionar información de users.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  <w:shd w:fill="D9D9D9"/>
          </w:tcPr>
          <w:p>
            <w:r/>
            <w:r>
              <w:rPr>
                <w:b/>
                <w:sz w:val="17"/>
              </w:rPr>
              <w:t>Nombre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  <w:shd w:fill="D9D9D9"/>
          </w:tcPr>
          <w:p>
            <w:r/>
            <w:r>
              <w:rPr>
                <w:b/>
                <w:sz w:val="17"/>
              </w:rPr>
              <w:t>Identificador único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  <w:shd w:fill="D9D9D9"/>
          </w:tcPr>
          <w:p>
            <w:r/>
            <w:r>
              <w:rPr>
                <w:b/>
                <w:sz w:val="17"/>
              </w:rPr>
              <w:t>Obligatorio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  <w:shd w:fill="D9D9D9"/>
          </w:tcPr>
          <w:p>
            <w:r/>
            <w:r>
              <w:rPr>
                <w:b/>
                <w:sz w:val="17"/>
              </w:rPr>
              <w:t>Tipo Dato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  <w:shd w:fill="D9D9D9"/>
          </w:tcPr>
          <w:p>
            <w:r/>
            <w:r>
              <w:rPr>
                <w:b/>
                <w:sz w:val="17"/>
              </w:rPr>
              <w:t>Descripción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  <w:shd w:fill="D9D9D9"/>
          </w:tcPr>
          <w:p>
            <w:r/>
            <w:r>
              <w:rPr>
                <w:b/>
                <w:sz w:val="17"/>
              </w:rPr>
              <w:t>Largo Campo</w:t>
            </w:r>
          </w:p>
        </w:tc>
      </w:tr>
      <w:tr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userId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Sí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Sí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String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Identificador único del usuario en Firebase Authentication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36</w:t>
            </w:r>
          </w:p>
        </w:tc>
      </w:tr>
      <w:tr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role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Sí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String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Rol principal: cliente, tecnico o administrador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20</w:t>
            </w:r>
          </w:p>
        </w:tc>
      </w:tr>
      <w:tr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name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Sí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String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Nombre completo del usuario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120</w:t>
            </w:r>
          </w:p>
        </w:tc>
      </w:tr>
      <w:tr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email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Sí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String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Correo electrónico de acceso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150</w:t>
            </w:r>
          </w:p>
        </w:tc>
      </w:tr>
      <w:tr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phone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String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Teléfono de contacto validado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20</w:t>
            </w:r>
          </w:p>
        </w:tc>
      </w:tr>
      <w:tr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ratingAverage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Number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Promedio de calificaciones recibidas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3,2</w:t>
            </w:r>
          </w:p>
        </w:tc>
      </w:tr>
      <w:tr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status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Sí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String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Estado: activo, pendiente, bloqueado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20</w:t>
            </w:r>
          </w:p>
        </w:tc>
      </w:tr>
      <w:tr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createdAt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Sí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Timestamp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Fecha de creación del registro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N/A</w:t>
            </w:r>
          </w:p>
        </w:tc>
      </w:tr>
    </w:tbl>
    <w:p/>
    <w:p>
      <w:r>
        <w:rPr>
          <w:b/>
          <w:color w:val="1F4E79"/>
          <w:sz w:val="26"/>
        </w:rPr>
        <w:t>TABLA: technicians</w:t>
      </w:r>
    </w:p>
    <w:p>
      <w:r>
        <w:t>DESCRIPCIÓN: Colección Firestore utilizada por ServiGo para gestionar información de technicians.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  <w:shd w:fill="D9D9D9"/>
          </w:tcPr>
          <w:p>
            <w:r/>
            <w:r>
              <w:rPr>
                <w:b/>
                <w:sz w:val="17"/>
              </w:rPr>
              <w:t>Nombre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  <w:shd w:fill="D9D9D9"/>
          </w:tcPr>
          <w:p>
            <w:r/>
            <w:r>
              <w:rPr>
                <w:b/>
                <w:sz w:val="17"/>
              </w:rPr>
              <w:t>Identificador único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  <w:shd w:fill="D9D9D9"/>
          </w:tcPr>
          <w:p>
            <w:r/>
            <w:r>
              <w:rPr>
                <w:b/>
                <w:sz w:val="17"/>
              </w:rPr>
              <w:t>Obligatorio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  <w:shd w:fill="D9D9D9"/>
          </w:tcPr>
          <w:p>
            <w:r/>
            <w:r>
              <w:rPr>
                <w:b/>
                <w:sz w:val="17"/>
              </w:rPr>
              <w:t>Tipo Dato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  <w:shd w:fill="D9D9D9"/>
          </w:tcPr>
          <w:p>
            <w:r/>
            <w:r>
              <w:rPr>
                <w:b/>
                <w:sz w:val="17"/>
              </w:rPr>
              <w:t>Descripción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  <w:shd w:fill="D9D9D9"/>
          </w:tcPr>
          <w:p>
            <w:r/>
            <w:r>
              <w:rPr>
                <w:b/>
                <w:sz w:val="17"/>
              </w:rPr>
              <w:t>Largo Campo</w:t>
            </w:r>
          </w:p>
        </w:tc>
      </w:tr>
      <w:tr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technicianId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Sí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Sí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String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Identificador del perfil técnico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36</w:t>
            </w:r>
          </w:p>
        </w:tc>
      </w:tr>
      <w:tr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userId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Sí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String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Referencia al usuario base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36</w:t>
            </w:r>
          </w:p>
        </w:tc>
      </w:tr>
      <w:tr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specialties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Sí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Array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Especialidades declaradas por el técnico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N/A</w:t>
            </w:r>
          </w:p>
        </w:tc>
      </w:tr>
      <w:tr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verificationStatus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Sí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String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Estado de validación documental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30</w:t>
            </w:r>
          </w:p>
        </w:tc>
      </w:tr>
      <w:tr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currentLocation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GeoPoint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Ubicación aproximada para matching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N/A</w:t>
            </w:r>
          </w:p>
        </w:tc>
      </w:tr>
      <w:tr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availabilityStatus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Sí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String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Disponible, ocupado o desconectado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30</w:t>
            </w:r>
          </w:p>
        </w:tc>
      </w:tr>
      <w:tr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completedServices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Number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Cantidad de servicios terminados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10</w:t>
            </w:r>
          </w:p>
        </w:tc>
      </w:tr>
      <w:tr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ratingAverage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Number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Calificación promedio del técnico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3,2</w:t>
            </w:r>
          </w:p>
        </w:tc>
      </w:tr>
    </w:tbl>
    <w:p/>
    <w:p>
      <w:r>
        <w:rPr>
          <w:b/>
          <w:color w:val="1F4E79"/>
          <w:sz w:val="26"/>
        </w:rPr>
        <w:t>TABLA: serviceCategories</w:t>
      </w:r>
    </w:p>
    <w:p>
      <w:r>
        <w:t>DESCRIPCIÓN: Colección Firestore utilizada por ServiGo para gestionar información de serviceCategories.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  <w:shd w:fill="D9D9D9"/>
          </w:tcPr>
          <w:p>
            <w:r/>
            <w:r>
              <w:rPr>
                <w:b/>
                <w:sz w:val="17"/>
              </w:rPr>
              <w:t>Nombre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  <w:shd w:fill="D9D9D9"/>
          </w:tcPr>
          <w:p>
            <w:r/>
            <w:r>
              <w:rPr>
                <w:b/>
                <w:sz w:val="17"/>
              </w:rPr>
              <w:t>Identificador único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  <w:shd w:fill="D9D9D9"/>
          </w:tcPr>
          <w:p>
            <w:r/>
            <w:r>
              <w:rPr>
                <w:b/>
                <w:sz w:val="17"/>
              </w:rPr>
              <w:t>Obligatorio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  <w:shd w:fill="D9D9D9"/>
          </w:tcPr>
          <w:p>
            <w:r/>
            <w:r>
              <w:rPr>
                <w:b/>
                <w:sz w:val="17"/>
              </w:rPr>
              <w:t>Tipo Dato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  <w:shd w:fill="D9D9D9"/>
          </w:tcPr>
          <w:p>
            <w:r/>
            <w:r>
              <w:rPr>
                <w:b/>
                <w:sz w:val="17"/>
              </w:rPr>
              <w:t>Descripción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  <w:shd w:fill="D9D9D9"/>
          </w:tcPr>
          <w:p>
            <w:r/>
            <w:r>
              <w:rPr>
                <w:b/>
                <w:sz w:val="17"/>
              </w:rPr>
              <w:t>Largo Campo</w:t>
            </w:r>
          </w:p>
        </w:tc>
      </w:tr>
      <w:tr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categoryId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Sí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Sí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String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Identificador de categoría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36</w:t>
            </w:r>
          </w:p>
        </w:tc>
      </w:tr>
      <w:tr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name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Sí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String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Nombre: electricidad, gasfitería, línea blanca, etc.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80</w:t>
            </w:r>
          </w:p>
        </w:tc>
      </w:tr>
      <w:tr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description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String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Descripción funcional de la categoría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300</w:t>
            </w:r>
          </w:p>
        </w:tc>
      </w:tr>
      <w:tr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Sí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Boolean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Indica si la categoría está vigente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N/A</w:t>
            </w:r>
          </w:p>
        </w:tc>
      </w:tr>
    </w:tbl>
    <w:p/>
    <w:p>
      <w:r>
        <w:rPr>
          <w:b/>
          <w:color w:val="1F4E79"/>
          <w:sz w:val="26"/>
        </w:rPr>
        <w:t>TABLA: serviceRequests</w:t>
      </w:r>
    </w:p>
    <w:p>
      <w:r>
        <w:t>DESCRIPCIÓN: Colección Firestore utilizada por ServiGo para gestionar información de serviceRequests.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  <w:shd w:fill="D9D9D9"/>
          </w:tcPr>
          <w:p>
            <w:r/>
            <w:r>
              <w:rPr>
                <w:b/>
                <w:sz w:val="17"/>
              </w:rPr>
              <w:t>Nombre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  <w:shd w:fill="D9D9D9"/>
          </w:tcPr>
          <w:p>
            <w:r/>
            <w:r>
              <w:rPr>
                <w:b/>
                <w:sz w:val="17"/>
              </w:rPr>
              <w:t>Identificador único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  <w:shd w:fill="D9D9D9"/>
          </w:tcPr>
          <w:p>
            <w:r/>
            <w:r>
              <w:rPr>
                <w:b/>
                <w:sz w:val="17"/>
              </w:rPr>
              <w:t>Obligatorio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  <w:shd w:fill="D9D9D9"/>
          </w:tcPr>
          <w:p>
            <w:r/>
            <w:r>
              <w:rPr>
                <w:b/>
                <w:sz w:val="17"/>
              </w:rPr>
              <w:t>Tipo Dato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  <w:shd w:fill="D9D9D9"/>
          </w:tcPr>
          <w:p>
            <w:r/>
            <w:r>
              <w:rPr>
                <w:b/>
                <w:sz w:val="17"/>
              </w:rPr>
              <w:t>Descripción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  <w:shd w:fill="D9D9D9"/>
          </w:tcPr>
          <w:p>
            <w:r/>
            <w:r>
              <w:rPr>
                <w:b/>
                <w:sz w:val="17"/>
              </w:rPr>
              <w:t>Largo Campo</w:t>
            </w:r>
          </w:p>
        </w:tc>
      </w:tr>
      <w:tr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requestId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Sí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Sí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String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Identificador de la solicitud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36</w:t>
            </w:r>
          </w:p>
        </w:tc>
      </w:tr>
      <w:tr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customerId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Sí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String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Usuario cliente solicitante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36</w:t>
            </w:r>
          </w:p>
        </w:tc>
      </w:tr>
      <w:tr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categoryId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Sí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String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Categoría de servicio requerida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36</w:t>
            </w:r>
          </w:p>
        </w:tc>
      </w:tr>
      <w:tr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description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Sí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String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Descripción del problema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500</w:t>
            </w:r>
          </w:p>
        </w:tc>
      </w:tr>
      <w:tr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location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Sí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GeoPoint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Ubicación del servicio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N/A</w:t>
            </w:r>
          </w:p>
        </w:tc>
      </w:tr>
      <w:tr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status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Sí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String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Estado de búsqueda/asignación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40</w:t>
            </w:r>
          </w:p>
        </w:tc>
      </w:tr>
      <w:tr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createdAt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Sí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Timestamp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Fecha de creación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N/A</w:t>
            </w:r>
          </w:p>
        </w:tc>
      </w:tr>
      <w:tr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selectedTechnicianId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String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Técnico asignado si corresponde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36</w:t>
            </w:r>
          </w:p>
        </w:tc>
      </w:tr>
    </w:tbl>
    <w:p>
      <w:r>
        <w:br w:type="page"/>
      </w:r>
    </w:p>
    <w:p/>
    <w:p>
      <w:r>
        <w:rPr>
          <w:b/>
          <w:color w:val="1F4E79"/>
          <w:sz w:val="26"/>
        </w:rPr>
        <w:t>TABLA: services</w:t>
      </w:r>
    </w:p>
    <w:p>
      <w:r>
        <w:t>DESCRIPCIÓN: Colección Firestore utilizada por ServiGo para gestionar información de services.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  <w:shd w:fill="D9D9D9"/>
          </w:tcPr>
          <w:p>
            <w:r/>
            <w:r>
              <w:rPr>
                <w:b/>
                <w:sz w:val="17"/>
              </w:rPr>
              <w:t>Nombre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  <w:shd w:fill="D9D9D9"/>
          </w:tcPr>
          <w:p>
            <w:r/>
            <w:r>
              <w:rPr>
                <w:b/>
                <w:sz w:val="17"/>
              </w:rPr>
              <w:t>Identificador único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  <w:shd w:fill="D9D9D9"/>
          </w:tcPr>
          <w:p>
            <w:r/>
            <w:r>
              <w:rPr>
                <w:b/>
                <w:sz w:val="17"/>
              </w:rPr>
              <w:t>Obligatorio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  <w:shd w:fill="D9D9D9"/>
          </w:tcPr>
          <w:p>
            <w:r/>
            <w:r>
              <w:rPr>
                <w:b/>
                <w:sz w:val="17"/>
              </w:rPr>
              <w:t>Tipo Dato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  <w:shd w:fill="D9D9D9"/>
          </w:tcPr>
          <w:p>
            <w:r/>
            <w:r>
              <w:rPr>
                <w:b/>
                <w:sz w:val="17"/>
              </w:rPr>
              <w:t>Descripción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  <w:shd w:fill="D9D9D9"/>
          </w:tcPr>
          <w:p>
            <w:r/>
            <w:r>
              <w:rPr>
                <w:b/>
                <w:sz w:val="17"/>
              </w:rPr>
              <w:t>Largo Campo</w:t>
            </w:r>
          </w:p>
        </w:tc>
      </w:tr>
      <w:tr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serviceId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Sí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Sí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String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Servicio confirmado y en ciclo de atención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36</w:t>
            </w:r>
          </w:p>
        </w:tc>
      </w:tr>
      <w:tr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requestId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Sí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String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Solicitud que originó el servicio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36</w:t>
            </w:r>
          </w:p>
        </w:tc>
      </w:tr>
      <w:tr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customerId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Sí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String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Cliente asociado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36</w:t>
            </w:r>
          </w:p>
        </w:tc>
      </w:tr>
      <w:tr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technicianId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Sí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String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Técnico asignado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36</w:t>
            </w:r>
          </w:p>
        </w:tc>
      </w:tr>
      <w:tr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status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Sí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String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Asignado, en camino, iniciado, finalizado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40</w:t>
            </w:r>
          </w:p>
        </w:tc>
      </w:tr>
      <w:tr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estimatedAmount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Number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Monto estimado o presupuesto aceptado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12,2</w:t>
            </w:r>
          </w:p>
        </w:tc>
      </w:tr>
      <w:tr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startedAt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Timestamp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Inicio efectivo del trabajo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N/A</w:t>
            </w:r>
          </w:p>
        </w:tc>
      </w:tr>
      <w:tr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finishedAt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Timestamp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Finalización del servicio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N/A</w:t>
            </w:r>
          </w:p>
        </w:tc>
      </w:tr>
    </w:tbl>
    <w:p/>
    <w:p>
      <w:r>
        <w:rPr>
          <w:b/>
          <w:color w:val="1F4E79"/>
          <w:sz w:val="26"/>
        </w:rPr>
        <w:t>TABLA: payments</w:t>
      </w:r>
    </w:p>
    <w:p>
      <w:r>
        <w:t>DESCRIPCIÓN: Colección Firestore utilizada por ServiGo para gestionar información de payments.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  <w:shd w:fill="D9D9D9"/>
          </w:tcPr>
          <w:p>
            <w:r/>
            <w:r>
              <w:rPr>
                <w:b/>
                <w:sz w:val="17"/>
              </w:rPr>
              <w:t>Nombre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  <w:shd w:fill="D9D9D9"/>
          </w:tcPr>
          <w:p>
            <w:r/>
            <w:r>
              <w:rPr>
                <w:b/>
                <w:sz w:val="17"/>
              </w:rPr>
              <w:t>Identificador único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  <w:shd w:fill="D9D9D9"/>
          </w:tcPr>
          <w:p>
            <w:r/>
            <w:r>
              <w:rPr>
                <w:b/>
                <w:sz w:val="17"/>
              </w:rPr>
              <w:t>Obligatorio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  <w:shd w:fill="D9D9D9"/>
          </w:tcPr>
          <w:p>
            <w:r/>
            <w:r>
              <w:rPr>
                <w:b/>
                <w:sz w:val="17"/>
              </w:rPr>
              <w:t>Tipo Dato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  <w:shd w:fill="D9D9D9"/>
          </w:tcPr>
          <w:p>
            <w:r/>
            <w:r>
              <w:rPr>
                <w:b/>
                <w:sz w:val="17"/>
              </w:rPr>
              <w:t>Descripción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  <w:shd w:fill="D9D9D9"/>
          </w:tcPr>
          <w:p>
            <w:r/>
            <w:r>
              <w:rPr>
                <w:b/>
                <w:sz w:val="17"/>
              </w:rPr>
              <w:t>Largo Campo</w:t>
            </w:r>
          </w:p>
        </w:tc>
      </w:tr>
      <w:tr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paymentId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Sí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Sí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String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Identificador interno del pago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36</w:t>
            </w:r>
          </w:p>
        </w:tc>
      </w:tr>
      <w:tr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serviceId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Sí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String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Servicio asociado al pago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36</w:t>
            </w:r>
          </w:p>
        </w:tc>
      </w:tr>
      <w:tr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provider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Sí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String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Transbank, Mercado Pago, Flow o simulador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30</w:t>
            </w:r>
          </w:p>
        </w:tc>
      </w:tr>
      <w:tr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providerTransactionId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String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Identificador entregado por la pasarela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80</w:t>
            </w:r>
          </w:p>
        </w:tc>
      </w:tr>
      <w:tr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amount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Sí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Number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Monto total cobrado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12,2</w:t>
            </w:r>
          </w:p>
        </w:tc>
      </w:tr>
      <w:tr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platformFee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Sí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Number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Comisión de ServiGo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12,2</w:t>
            </w:r>
          </w:p>
        </w:tc>
      </w:tr>
      <w:tr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technicianAmount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Sí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Number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Monto a liquidar al técnico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12,2</w:t>
            </w:r>
          </w:p>
        </w:tc>
      </w:tr>
      <w:tr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status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Sí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String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CREATED, PENDING, PAID, FAILED, REFUNDED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30</w:t>
            </w:r>
          </w:p>
        </w:tc>
      </w:tr>
    </w:tbl>
    <w:p/>
    <w:p>
      <w:r>
        <w:rPr>
          <w:b/>
          <w:color w:val="1F4E79"/>
          <w:sz w:val="26"/>
        </w:rPr>
        <w:t>TABLA: reviews</w:t>
      </w:r>
    </w:p>
    <w:p>
      <w:r>
        <w:t>DESCRIPCIÓN: Colección Firestore utilizada por ServiGo para gestionar información de reviews.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  <w:shd w:fill="D9D9D9"/>
          </w:tcPr>
          <w:p>
            <w:r/>
            <w:r>
              <w:rPr>
                <w:b/>
                <w:sz w:val="17"/>
              </w:rPr>
              <w:t>Nombre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  <w:shd w:fill="D9D9D9"/>
          </w:tcPr>
          <w:p>
            <w:r/>
            <w:r>
              <w:rPr>
                <w:b/>
                <w:sz w:val="17"/>
              </w:rPr>
              <w:t>Identificador único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  <w:shd w:fill="D9D9D9"/>
          </w:tcPr>
          <w:p>
            <w:r/>
            <w:r>
              <w:rPr>
                <w:b/>
                <w:sz w:val="17"/>
              </w:rPr>
              <w:t>Obligatorio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  <w:shd w:fill="D9D9D9"/>
          </w:tcPr>
          <w:p>
            <w:r/>
            <w:r>
              <w:rPr>
                <w:b/>
                <w:sz w:val="17"/>
              </w:rPr>
              <w:t>Tipo Dato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  <w:shd w:fill="D9D9D9"/>
          </w:tcPr>
          <w:p>
            <w:r/>
            <w:r>
              <w:rPr>
                <w:b/>
                <w:sz w:val="17"/>
              </w:rPr>
              <w:t>Descripción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  <w:shd w:fill="D9D9D9"/>
          </w:tcPr>
          <w:p>
            <w:r/>
            <w:r>
              <w:rPr>
                <w:b/>
                <w:sz w:val="17"/>
              </w:rPr>
              <w:t>Largo Campo</w:t>
            </w:r>
          </w:p>
        </w:tc>
      </w:tr>
      <w:tr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reviewId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Sí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Sí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String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Identificador de evaluación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36</w:t>
            </w:r>
          </w:p>
        </w:tc>
      </w:tr>
      <w:tr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serviceId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Sí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String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Servicio evaluado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36</w:t>
            </w:r>
          </w:p>
        </w:tc>
      </w:tr>
      <w:tr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fromUserId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Sí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String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Usuario que evalúa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36</w:t>
            </w:r>
          </w:p>
        </w:tc>
      </w:tr>
      <w:tr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toUserId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Sí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String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Usuario evaluado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36</w:t>
            </w:r>
          </w:p>
        </w:tc>
      </w:tr>
      <w:tr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rating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Sí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Number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Nota del 1 al 5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comment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String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Comentario del servicio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500</w:t>
            </w:r>
          </w:p>
        </w:tc>
      </w:tr>
      <w:tr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createdAt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Sí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Timestamp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Fecha de evaluación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N/A</w:t>
            </w:r>
          </w:p>
        </w:tc>
      </w:tr>
    </w:tbl>
    <w:p/>
    <w:p>
      <w:r>
        <w:rPr>
          <w:b/>
          <w:color w:val="1F4E79"/>
          <w:sz w:val="26"/>
        </w:rPr>
        <w:t>TABLA: chats</w:t>
      </w:r>
    </w:p>
    <w:p>
      <w:r>
        <w:t>DESCRIPCIÓN: Colección Firestore utilizada por ServiGo para gestionar información de chats.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  <w:shd w:fill="D9D9D9"/>
          </w:tcPr>
          <w:p>
            <w:r/>
            <w:r>
              <w:rPr>
                <w:b/>
                <w:sz w:val="17"/>
              </w:rPr>
              <w:t>Nombre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  <w:shd w:fill="D9D9D9"/>
          </w:tcPr>
          <w:p>
            <w:r/>
            <w:r>
              <w:rPr>
                <w:b/>
                <w:sz w:val="17"/>
              </w:rPr>
              <w:t>Identificador único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  <w:shd w:fill="D9D9D9"/>
          </w:tcPr>
          <w:p>
            <w:r/>
            <w:r>
              <w:rPr>
                <w:b/>
                <w:sz w:val="17"/>
              </w:rPr>
              <w:t>Obligatorio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  <w:shd w:fill="D9D9D9"/>
          </w:tcPr>
          <w:p>
            <w:r/>
            <w:r>
              <w:rPr>
                <w:b/>
                <w:sz w:val="17"/>
              </w:rPr>
              <w:t>Tipo Dato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  <w:shd w:fill="D9D9D9"/>
          </w:tcPr>
          <w:p>
            <w:r/>
            <w:r>
              <w:rPr>
                <w:b/>
                <w:sz w:val="17"/>
              </w:rPr>
              <w:t>Descripción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  <w:shd w:fill="D9D9D9"/>
          </w:tcPr>
          <w:p>
            <w:r/>
            <w:r>
              <w:rPr>
                <w:b/>
                <w:sz w:val="17"/>
              </w:rPr>
              <w:t>Largo Campo</w:t>
            </w:r>
          </w:p>
        </w:tc>
      </w:tr>
      <w:tr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chatId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Sí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Sí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String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Identificador de conversación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36</w:t>
            </w:r>
          </w:p>
        </w:tc>
      </w:tr>
      <w:tr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serviceId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Sí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String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Servicio relacionado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36</w:t>
            </w:r>
          </w:p>
        </w:tc>
      </w:tr>
      <w:tr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customerId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Sí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String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Cliente participante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36</w:t>
            </w:r>
          </w:p>
        </w:tc>
      </w:tr>
      <w:tr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technicianId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Sí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String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Técnico participante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36</w:t>
            </w:r>
          </w:p>
        </w:tc>
      </w:tr>
      <w:tr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lastMessageAt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Timestamp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Última actividad del chat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N/A</w:t>
            </w:r>
          </w:p>
        </w:tc>
      </w:tr>
      <w:tr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status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Sí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String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Activo o cerrado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20</w:t>
            </w:r>
          </w:p>
        </w:tc>
      </w:tr>
    </w:tbl>
    <w:p>
      <w:r>
        <w:br w:type="page"/>
      </w:r>
    </w:p>
    <w:p/>
    <w:p>
      <w:r>
        <w:rPr>
          <w:b/>
          <w:color w:val="1F4E79"/>
          <w:sz w:val="26"/>
        </w:rPr>
        <w:t>TABLA: messages</w:t>
      </w:r>
    </w:p>
    <w:p>
      <w:r>
        <w:t>DESCRIPCIÓN: Colección Firestore utilizada por ServiGo para gestionar información de messages.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  <w:shd w:fill="D9D9D9"/>
          </w:tcPr>
          <w:p>
            <w:r/>
            <w:r>
              <w:rPr>
                <w:b/>
                <w:sz w:val="17"/>
              </w:rPr>
              <w:t>Nombre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  <w:shd w:fill="D9D9D9"/>
          </w:tcPr>
          <w:p>
            <w:r/>
            <w:r>
              <w:rPr>
                <w:b/>
                <w:sz w:val="17"/>
              </w:rPr>
              <w:t>Identificador único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  <w:shd w:fill="D9D9D9"/>
          </w:tcPr>
          <w:p>
            <w:r/>
            <w:r>
              <w:rPr>
                <w:b/>
                <w:sz w:val="17"/>
              </w:rPr>
              <w:t>Obligatorio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  <w:shd w:fill="D9D9D9"/>
          </w:tcPr>
          <w:p>
            <w:r/>
            <w:r>
              <w:rPr>
                <w:b/>
                <w:sz w:val="17"/>
              </w:rPr>
              <w:t>Tipo Dato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  <w:shd w:fill="D9D9D9"/>
          </w:tcPr>
          <w:p>
            <w:r/>
            <w:r>
              <w:rPr>
                <w:b/>
                <w:sz w:val="17"/>
              </w:rPr>
              <w:t>Descripción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  <w:shd w:fill="D9D9D9"/>
          </w:tcPr>
          <w:p>
            <w:r/>
            <w:r>
              <w:rPr>
                <w:b/>
                <w:sz w:val="17"/>
              </w:rPr>
              <w:t>Largo Campo</w:t>
            </w:r>
          </w:p>
        </w:tc>
      </w:tr>
      <w:tr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messageId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Sí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Sí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String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Identificador de mensaje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36</w:t>
            </w:r>
          </w:p>
        </w:tc>
      </w:tr>
      <w:tr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chatId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Sí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String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Chat al que pertenece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36</w:t>
            </w:r>
          </w:p>
        </w:tc>
      </w:tr>
      <w:tr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senderId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Sí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String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Usuario emisor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36</w:t>
            </w:r>
          </w:p>
        </w:tc>
      </w:tr>
      <w:tr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messageType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Sí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String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Texto, imagen, ubicación o sistema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30</w:t>
            </w:r>
          </w:p>
        </w:tc>
      </w:tr>
      <w:tr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content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Sí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String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Contenido del mensaje o URL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1000</w:t>
            </w:r>
          </w:p>
        </w:tc>
      </w:tr>
      <w:tr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createdAt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Sí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Timestamp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Fecha de envío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N/A</w:t>
            </w:r>
          </w:p>
        </w:tc>
      </w:tr>
    </w:tbl>
    <w:p/>
    <w:p>
      <w:r>
        <w:rPr>
          <w:b/>
          <w:color w:val="1F4E79"/>
          <w:sz w:val="26"/>
        </w:rPr>
        <w:t>TABLA: complaints</w:t>
      </w:r>
    </w:p>
    <w:p>
      <w:r>
        <w:t>DESCRIPCIÓN: Colección Firestore utilizada por ServiGo para gestionar información de complaints.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  <w:shd w:fill="D9D9D9"/>
          </w:tcPr>
          <w:p>
            <w:r/>
            <w:r>
              <w:rPr>
                <w:b/>
                <w:sz w:val="17"/>
              </w:rPr>
              <w:t>Nombre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  <w:shd w:fill="D9D9D9"/>
          </w:tcPr>
          <w:p>
            <w:r/>
            <w:r>
              <w:rPr>
                <w:b/>
                <w:sz w:val="17"/>
              </w:rPr>
              <w:t>Identificador único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  <w:shd w:fill="D9D9D9"/>
          </w:tcPr>
          <w:p>
            <w:r/>
            <w:r>
              <w:rPr>
                <w:b/>
                <w:sz w:val="17"/>
              </w:rPr>
              <w:t>Obligatorio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  <w:shd w:fill="D9D9D9"/>
          </w:tcPr>
          <w:p>
            <w:r/>
            <w:r>
              <w:rPr>
                <w:b/>
                <w:sz w:val="17"/>
              </w:rPr>
              <w:t>Tipo Dato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  <w:shd w:fill="D9D9D9"/>
          </w:tcPr>
          <w:p>
            <w:r/>
            <w:r>
              <w:rPr>
                <w:b/>
                <w:sz w:val="17"/>
              </w:rPr>
              <w:t>Descripción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  <w:shd w:fill="D9D9D9"/>
          </w:tcPr>
          <w:p>
            <w:r/>
            <w:r>
              <w:rPr>
                <w:b/>
                <w:sz w:val="17"/>
              </w:rPr>
              <w:t>Largo Campo</w:t>
            </w:r>
          </w:p>
        </w:tc>
      </w:tr>
      <w:tr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complaintId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Sí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Sí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String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Identificador de reclamo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36</w:t>
            </w:r>
          </w:p>
        </w:tc>
      </w:tr>
      <w:tr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serviceId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Sí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String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Servicio relacionado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36</w:t>
            </w:r>
          </w:p>
        </w:tc>
      </w:tr>
      <w:tr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createdBy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Sí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String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Usuario que genera el reclamo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36</w:t>
            </w:r>
          </w:p>
        </w:tc>
      </w:tr>
      <w:tr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reason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Sí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String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Motivo del reclamo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150</w:t>
            </w:r>
          </w:p>
        </w:tc>
      </w:tr>
      <w:tr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description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Sí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String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Detalle del problema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1000</w:t>
            </w:r>
          </w:p>
        </w:tc>
      </w:tr>
      <w:tr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status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Sí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String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Abierto, en revisión, resuelto, rechazado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30</w:t>
            </w:r>
          </w:p>
        </w:tc>
      </w:tr>
    </w:tbl>
    <w:p/>
    <w:p>
      <w:r>
        <w:rPr>
          <w:b/>
          <w:color w:val="1F4E79"/>
          <w:sz w:val="26"/>
        </w:rPr>
        <w:t>TABLA: notifications</w:t>
      </w:r>
    </w:p>
    <w:p>
      <w:r>
        <w:t>DESCRIPCIÓN: Colección Firestore utilizada por ServiGo para gestionar información de notifications.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  <w:shd w:fill="D9D9D9"/>
          </w:tcPr>
          <w:p>
            <w:r/>
            <w:r>
              <w:rPr>
                <w:b/>
                <w:sz w:val="17"/>
              </w:rPr>
              <w:t>Nombre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  <w:shd w:fill="D9D9D9"/>
          </w:tcPr>
          <w:p>
            <w:r/>
            <w:r>
              <w:rPr>
                <w:b/>
                <w:sz w:val="17"/>
              </w:rPr>
              <w:t>Identificador único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  <w:shd w:fill="D9D9D9"/>
          </w:tcPr>
          <w:p>
            <w:r/>
            <w:r>
              <w:rPr>
                <w:b/>
                <w:sz w:val="17"/>
              </w:rPr>
              <w:t>Obligatorio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  <w:shd w:fill="D9D9D9"/>
          </w:tcPr>
          <w:p>
            <w:r/>
            <w:r>
              <w:rPr>
                <w:b/>
                <w:sz w:val="17"/>
              </w:rPr>
              <w:t>Tipo Dato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  <w:shd w:fill="D9D9D9"/>
          </w:tcPr>
          <w:p>
            <w:r/>
            <w:r>
              <w:rPr>
                <w:b/>
                <w:sz w:val="17"/>
              </w:rPr>
              <w:t>Descripción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  <w:shd w:fill="D9D9D9"/>
          </w:tcPr>
          <w:p>
            <w:r/>
            <w:r>
              <w:rPr>
                <w:b/>
                <w:sz w:val="17"/>
              </w:rPr>
              <w:t>Largo Campo</w:t>
            </w:r>
          </w:p>
        </w:tc>
      </w:tr>
      <w:tr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notificationId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Sí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Sí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String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Identificador de notificación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36</w:t>
            </w:r>
          </w:p>
        </w:tc>
      </w:tr>
      <w:tr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userId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Sí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String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Destinatario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36</w:t>
            </w:r>
          </w:p>
        </w:tc>
      </w:tr>
      <w:tr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type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Sí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String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Servicio, pago, chat, evaluación, sistema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40</w:t>
            </w:r>
          </w:p>
        </w:tc>
      </w:tr>
      <w:tr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title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Sí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String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Título de la notificación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120</w:t>
            </w:r>
          </w:p>
        </w:tc>
      </w:tr>
      <w:tr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body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Sí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String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Mensaje mostrado al usuario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300</w:t>
            </w:r>
          </w:p>
        </w:tc>
      </w:tr>
      <w:tr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read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Sí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Boolean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Indica si fue leída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N/A</w:t>
            </w:r>
          </w:p>
        </w:tc>
      </w:tr>
    </w:tbl>
    <w:p/>
    <w:p>
      <w:r>
        <w:rPr>
          <w:b/>
          <w:color w:val="1F4E79"/>
          <w:sz w:val="26"/>
        </w:rPr>
        <w:t>TABLA: analyticsDemand</w:t>
      </w:r>
    </w:p>
    <w:p>
      <w:r>
        <w:t>DESCRIPCIÓN: Colección Firestore utilizada por ServiGo para gestionar información de analyticsDemand.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  <w:shd w:fill="D9D9D9"/>
          </w:tcPr>
          <w:p>
            <w:r/>
            <w:r>
              <w:rPr>
                <w:b/>
                <w:sz w:val="17"/>
              </w:rPr>
              <w:t>Nombre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  <w:shd w:fill="D9D9D9"/>
          </w:tcPr>
          <w:p>
            <w:r/>
            <w:r>
              <w:rPr>
                <w:b/>
                <w:sz w:val="17"/>
              </w:rPr>
              <w:t>Identificador único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  <w:shd w:fill="D9D9D9"/>
          </w:tcPr>
          <w:p>
            <w:r/>
            <w:r>
              <w:rPr>
                <w:b/>
                <w:sz w:val="17"/>
              </w:rPr>
              <w:t>Obligatorio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  <w:shd w:fill="D9D9D9"/>
          </w:tcPr>
          <w:p>
            <w:r/>
            <w:r>
              <w:rPr>
                <w:b/>
                <w:sz w:val="17"/>
              </w:rPr>
              <w:t>Tipo Dato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  <w:shd w:fill="D9D9D9"/>
          </w:tcPr>
          <w:p>
            <w:r/>
            <w:r>
              <w:rPr>
                <w:b/>
                <w:sz w:val="17"/>
              </w:rPr>
              <w:t>Descripción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  <w:shd w:fill="D9D9D9"/>
          </w:tcPr>
          <w:p>
            <w:r/>
            <w:r>
              <w:rPr>
                <w:b/>
                <w:sz w:val="17"/>
              </w:rPr>
              <w:t>Largo Campo</w:t>
            </w:r>
          </w:p>
        </w:tc>
      </w:tr>
      <w:tr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recordId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Sí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Sí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String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Registro agregado para BI/minería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36</w:t>
            </w:r>
          </w:p>
        </w:tc>
      </w:tr>
      <w:tr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commune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Sí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String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Comuna asociada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80</w:t>
            </w:r>
          </w:p>
        </w:tc>
      </w:tr>
      <w:tr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categoryId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Sí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String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Categoría de servicio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36</w:t>
            </w:r>
          </w:p>
        </w:tc>
      </w:tr>
      <w:tr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dayOfWeek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Sí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Number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Día de la semana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timeSlot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Sí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String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Franja horaria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20</w:t>
            </w:r>
          </w:p>
        </w:tc>
      </w:tr>
      <w:tr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demandCount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Sí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Number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Cantidad histórica de solicitudes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10</w:t>
            </w:r>
          </w:p>
        </w:tc>
      </w:tr>
      <w:tr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probabilityScore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Number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Probabilidad estimada de demanda</w:t>
            </w:r>
          </w:p>
        </w:tc>
        <w:tc>
          <w:tcPr>
            <w:tcW w:type="dxa" w:w="1728"/>
            <w:vAlign w:val="center"/>
            <w:top w:val="single" w:sz="4" w:color="A6A6A6"/>
            <w:left w:val="single" w:sz="4" w:color="A6A6A6"/>
            <w:bottom w:val="single" w:sz="4" w:color="A6A6A6"/>
            <w:right w:val="single" w:sz="4" w:color="A6A6A6"/>
          </w:tcPr>
          <w:p>
            <w:r/>
            <w:r>
              <w:rPr>
                <w:b w:val="0"/>
                <w:sz w:val="16"/>
              </w:rPr>
              <w:t>5,4</w:t>
            </w:r>
          </w:p>
        </w:tc>
      </w:tr>
    </w:tbl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